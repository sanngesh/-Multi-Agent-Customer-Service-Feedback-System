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jc w:val="center"/>
      </w:pPr>
      <w:r>
        <w:rPr>
          <w:rFonts w:ascii="Calibri" w:hAnsi="Calibri"/>
          <w:b/>
          <w:sz w:val="36"/>
        </w:rPr>
        <w:t>Case Feedback</w:t>
      </w:r>
    </w:p>
    <w:p>
      <w:pPr>
        <w:spacing w:line="360" w:lineRule="auto" w:before="200" w:after="120"/>
      </w:pPr>
      <w:r>
        <w:rPr>
          <w:rFonts w:ascii="Calibri" w:hAnsi="Calibri"/>
          <w:b/>
          <w:sz w:val="28"/>
        </w:rPr>
        <w:t>Case One</w:t>
      </w:r>
    </w:p>
    <w:p>
      <w:pPr>
        <w:pStyle w:val="ListBullet"/>
        <w:spacing w:line="360" w:lineRule="auto" w:after="40"/>
      </w:pPr>
      <w:r>
        <w:rPr>
          <w:rFonts w:ascii="Calibri" w:hAnsi="Calibri"/>
          <w:b/>
          <w:sz w:val="22"/>
        </w:rPr>
        <w:t xml:space="preserve">Original Statement: </w:t>
      </w:r>
      <w:r>
        <w:rPr>
          <w:rFonts w:ascii="Calibri" w:hAnsi="Calibri"/>
          <w:sz w:val="22"/>
        </w:rPr>
        <w:t>"Hi There! How can I help you today?"</w:t>
      </w:r>
    </w:p>
    <w:p>
      <w:pPr>
        <w:spacing w:line="360" w:lineRule="auto" w:after="40"/>
        <w:ind w:left="720"/>
      </w:pPr>
      <w:r>
        <w:rPr>
          <w:rFonts w:ascii="Calibri" w:hAnsi="Calibri"/>
          <w:b/>
          <w:sz w:val="22"/>
        </w:rPr>
        <w:t xml:space="preserve">Explanation: </w:t>
      </w:r>
      <w:r>
        <w:rPr>
          <w:rFonts w:ascii="Calibri" w:hAnsi="Calibri"/>
          <w:sz w:val="22"/>
        </w:rPr>
        <w:t>The use of 'Hi There!' can come across as overly informal, which affects the tone. In a professional banking context, a more formal greeting is appropriate to maintain professionalism.</w:t>
      </w:r>
    </w:p>
    <w:p>
      <w:pPr>
        <w:spacing w:line="360" w:lineRule="auto" w:after="160"/>
        <w:ind w:left="720"/>
      </w:pPr>
      <w:r>
        <w:rPr>
          <w:rFonts w:ascii="Calibri" w:hAnsi="Calibri"/>
          <w:b/>
          <w:sz w:val="22"/>
        </w:rPr>
        <w:t xml:space="preserve">Alternative: </w:t>
      </w:r>
      <w:r>
        <w:rPr>
          <w:rFonts w:ascii="Calibri" w:hAnsi="Calibri"/>
          <w:sz w:val="22"/>
        </w:rPr>
        <w:t>"Hello! How may I assist you today?"</w:t>
      </w:r>
    </w:p>
    <w:p>
      <w:pPr>
        <w:pStyle w:val="ListBullet"/>
        <w:spacing w:line="360" w:lineRule="auto" w:after="40"/>
      </w:pPr>
      <w:r>
        <w:rPr>
          <w:rFonts w:ascii="Calibri" w:hAnsi="Calibri"/>
          <w:b/>
          <w:sz w:val="22"/>
        </w:rPr>
        <w:t xml:space="preserve">Original Statement: </w:t>
      </w:r>
      <w:r>
        <w:rPr>
          <w:rFonts w:ascii="Calibri" w:hAnsi="Calibri"/>
          <w:sz w:val="22"/>
        </w:rPr>
        <w:t>"What’s the name of the transaction?"</w:t>
      </w:r>
    </w:p>
    <w:p>
      <w:pPr>
        <w:spacing w:line="360" w:lineRule="auto" w:after="40"/>
        <w:ind w:left="720"/>
      </w:pPr>
      <w:r>
        <w:rPr>
          <w:rFonts w:ascii="Calibri" w:hAnsi="Calibri"/>
          <w:b/>
          <w:sz w:val="22"/>
        </w:rPr>
        <w:t xml:space="preserve">Explanation: </w:t>
      </w:r>
      <w:r>
        <w:rPr>
          <w:rFonts w:ascii="Calibri" w:hAnsi="Calibri"/>
          <w:sz w:val="22"/>
        </w:rPr>
        <w:t>The question lacks clarity, leading to confusion about what 'name' refers to. Clarity is crucial to ensure the customer understands that the request is for the merchant's name, not the customer's name.</w:t>
      </w:r>
    </w:p>
    <w:p>
      <w:pPr>
        <w:spacing w:line="360" w:lineRule="auto" w:after="160"/>
        <w:ind w:left="720"/>
      </w:pPr>
      <w:r>
        <w:rPr>
          <w:rFonts w:ascii="Calibri" w:hAnsi="Calibri"/>
          <w:b/>
          <w:sz w:val="22"/>
        </w:rPr>
        <w:t xml:space="preserve">Alternative: </w:t>
      </w:r>
      <w:r>
        <w:rPr>
          <w:rFonts w:ascii="Calibri" w:hAnsi="Calibri"/>
          <w:sz w:val="22"/>
        </w:rPr>
        <w:t>"Could you please provide the name of the merchant for the transaction?"</w:t>
      </w:r>
    </w:p>
    <w:p>
      <w:pPr>
        <w:pStyle w:val="ListBullet"/>
        <w:spacing w:line="360" w:lineRule="auto" w:after="40"/>
      </w:pPr>
      <w:r>
        <w:rPr>
          <w:rFonts w:ascii="Calibri" w:hAnsi="Calibri"/>
          <w:b/>
          <w:sz w:val="22"/>
        </w:rPr>
        <w:t xml:space="preserve">Original Statement: </w:t>
      </w:r>
      <w:r>
        <w:rPr>
          <w:rFonts w:ascii="Calibri" w:hAnsi="Calibri"/>
          <w:sz w:val="22"/>
        </w:rPr>
        <w:t>"hmmm I’m not seeing anything with that name in your account."</w:t>
      </w:r>
    </w:p>
    <w:p>
      <w:pPr>
        <w:spacing w:line="360" w:lineRule="auto" w:after="40"/>
        <w:ind w:left="720"/>
      </w:pPr>
      <w:r>
        <w:rPr>
          <w:rFonts w:ascii="Calibri" w:hAnsi="Calibri"/>
          <w:b/>
          <w:sz w:val="22"/>
        </w:rPr>
        <w:t xml:space="preserve">Explanation: </w:t>
      </w:r>
      <w:r>
        <w:rPr>
          <w:rFonts w:ascii="Calibri" w:hAnsi="Calibri"/>
          <w:sz w:val="22"/>
        </w:rPr>
        <w:t>The word 'hmmm' creates an overly informal tone inappropriate for banking support, and the statement lacks professionalism. It is important to maintain a professional tone and provide clear, concise information.</w:t>
      </w:r>
    </w:p>
    <w:p>
      <w:pPr>
        <w:spacing w:line="360" w:lineRule="auto" w:after="160"/>
        <w:ind w:left="720"/>
      </w:pPr>
      <w:r>
        <w:rPr>
          <w:rFonts w:ascii="Calibri" w:hAnsi="Calibri"/>
          <w:b/>
          <w:sz w:val="22"/>
        </w:rPr>
        <w:t xml:space="preserve">Alternative: </w:t>
      </w:r>
      <w:r>
        <w:rPr>
          <w:rFonts w:ascii="Calibri" w:hAnsi="Calibri"/>
          <w:sz w:val="22"/>
        </w:rPr>
        <w:t>"I apologize, but I'm not finding any transactions under that merchant name in your account."</w:t>
      </w:r>
    </w:p>
    <w:p>
      <w:pPr>
        <w:pStyle w:val="ListBullet"/>
        <w:spacing w:line="360" w:lineRule="auto" w:after="40"/>
      </w:pPr>
      <w:r>
        <w:rPr>
          <w:rFonts w:ascii="Calibri" w:hAnsi="Calibri"/>
          <w:b/>
          <w:sz w:val="22"/>
        </w:rPr>
        <w:t xml:space="preserve">Original Statement: </w:t>
      </w:r>
      <w:r>
        <w:rPr>
          <w:rFonts w:ascii="Calibri" w:hAnsi="Calibri"/>
          <w:sz w:val="22"/>
        </w:rPr>
        <w:t>"No"</w:t>
      </w:r>
    </w:p>
    <w:p>
      <w:pPr>
        <w:spacing w:line="360" w:lineRule="auto" w:after="40"/>
        <w:ind w:left="720"/>
      </w:pPr>
      <w:r>
        <w:rPr>
          <w:rFonts w:ascii="Calibri" w:hAnsi="Calibri"/>
          <w:b/>
          <w:sz w:val="22"/>
        </w:rPr>
        <w:t xml:space="preserve">Explanation: </w:t>
      </w:r>
      <w:r>
        <w:rPr>
          <w:rFonts w:ascii="Calibri" w:hAnsi="Calibri"/>
          <w:sz w:val="22"/>
        </w:rPr>
        <w:t>The response 'No' lacks empathy and does not address the customer's concern about the transaction hold. Providing a more detailed explanation with empathy would improve the tone and problem resolution.</w:t>
      </w:r>
    </w:p>
    <w:p>
      <w:pPr>
        <w:spacing w:line="360" w:lineRule="auto" w:after="160"/>
        <w:ind w:left="720"/>
      </w:pPr>
      <w:r>
        <w:rPr>
          <w:rFonts w:ascii="Calibri" w:hAnsi="Calibri"/>
          <w:b/>
          <w:sz w:val="22"/>
        </w:rPr>
        <w:t xml:space="preserve">Alternative: </w:t>
      </w:r>
      <w:r>
        <w:rPr>
          <w:rFonts w:ascii="Calibri" w:hAnsi="Calibri"/>
          <w:sz w:val="22"/>
        </w:rPr>
        <w:t>"Unfortunately, I cannot expedite the release of the hold, but it should automatically clear within 1-3 days. I understand this can be frustrating and appreciate your patience."</w:t>
      </w:r>
    </w:p>
    <w:p>
      <w:pPr>
        <w:pStyle w:val="ListBullet"/>
        <w:spacing w:line="360" w:lineRule="auto" w:after="40"/>
      </w:pPr>
      <w:r>
        <w:rPr>
          <w:rFonts w:ascii="Calibri" w:hAnsi="Calibri"/>
          <w:b/>
          <w:sz w:val="22"/>
        </w:rPr>
        <w:t xml:space="preserve">Original Statement: </w:t>
      </w:r>
      <w:r>
        <w:rPr>
          <w:rFonts w:ascii="Calibri" w:hAnsi="Calibri"/>
          <w:sz w:val="22"/>
        </w:rPr>
        <w:t>"Thank you for reaching out. Have a nice day!"</w:t>
      </w:r>
    </w:p>
    <w:p>
      <w:pPr>
        <w:spacing w:line="360" w:lineRule="auto" w:after="40"/>
        <w:ind w:left="720"/>
      </w:pPr>
      <w:r>
        <w:rPr>
          <w:rFonts w:ascii="Calibri" w:hAnsi="Calibri"/>
          <w:b/>
          <w:sz w:val="22"/>
        </w:rPr>
        <w:t xml:space="preserve">Explanation: </w:t>
      </w:r>
      <w:r>
        <w:rPr>
          <w:rFonts w:ascii="Calibri" w:hAnsi="Calibri"/>
          <w:sz w:val="22"/>
        </w:rPr>
        <w:t>The statement does not acknowledge the customer's dissatisfaction, which affects problem resolution. It's important to recognize the customer's feelings and offer further assistance to improve the interaction.</w:t>
      </w:r>
    </w:p>
    <w:p>
      <w:pPr>
        <w:spacing w:line="360" w:lineRule="auto" w:after="160"/>
        <w:ind w:left="720"/>
      </w:pPr>
      <w:r>
        <w:rPr>
          <w:rFonts w:ascii="Calibri" w:hAnsi="Calibri"/>
          <w:b/>
          <w:sz w:val="22"/>
        </w:rPr>
        <w:t xml:space="preserve">Alternative: </w:t>
      </w:r>
      <w:r>
        <w:rPr>
          <w:rFonts w:ascii="Calibri" w:hAnsi="Calibri"/>
          <w:sz w:val="22"/>
        </w:rPr>
        <w:t>"I'm sorry to hear that you feel this way. Is there anything else I can do to assist you further?"</w:t>
      </w:r>
    </w:p>
    <w:p>
      <w:pPr>
        <w:spacing w:line="360" w:lineRule="auto" w:before="200" w:after="120"/>
      </w:pPr>
      <w:r>
        <w:rPr>
          <w:rFonts w:ascii="Calibri" w:hAnsi="Calibri"/>
          <w:b/>
          <w:sz w:val="28"/>
        </w:rPr>
        <w:t>Case Two</w:t>
      </w:r>
    </w:p>
    <w:p>
      <w:pPr>
        <w:pStyle w:val="ListBullet"/>
        <w:spacing w:line="360" w:lineRule="auto" w:after="40"/>
      </w:pPr>
      <w:r>
        <w:rPr>
          <w:rFonts w:ascii="Calibri" w:hAnsi="Calibri"/>
          <w:b/>
          <w:sz w:val="22"/>
        </w:rPr>
        <w:t xml:space="preserve">Original Statement: </w:t>
      </w:r>
      <w:r>
        <w:rPr>
          <w:rFonts w:ascii="Calibri" w:hAnsi="Calibri"/>
          <w:sz w:val="22"/>
        </w:rPr>
        <w:t>"I want to help you out today, but you need to keep the conversation respectful."</w:t>
      </w:r>
    </w:p>
    <w:p>
      <w:pPr>
        <w:spacing w:line="360" w:lineRule="auto" w:after="40"/>
        <w:ind w:left="720"/>
      </w:pPr>
      <w:r>
        <w:rPr>
          <w:rFonts w:ascii="Calibri" w:hAnsi="Calibri"/>
          <w:b/>
          <w:sz w:val="22"/>
        </w:rPr>
        <w:t xml:space="preserve">Explanation: </w:t>
      </w:r>
      <w:r>
        <w:rPr>
          <w:rFonts w:ascii="Calibri" w:hAnsi="Calibri"/>
          <w:sz w:val="22"/>
        </w:rPr>
        <w:t>The tone of this statement is confrontational and lacks empathy, which can escalate the situation rather than de-escalate it. It is important to maintain professionalism and show understanding, especially when a customer is in distress.</w:t>
      </w:r>
    </w:p>
    <w:p>
      <w:pPr>
        <w:spacing w:line="360" w:lineRule="auto" w:after="160"/>
        <w:ind w:left="720"/>
      </w:pPr>
      <w:r>
        <w:rPr>
          <w:rFonts w:ascii="Calibri" w:hAnsi="Calibri"/>
          <w:b/>
          <w:sz w:val="22"/>
        </w:rPr>
        <w:t xml:space="preserve">Alternative: </w:t>
      </w:r>
      <w:r>
        <w:rPr>
          <w:rFonts w:ascii="Calibri" w:hAnsi="Calibri"/>
          <w:sz w:val="22"/>
        </w:rPr>
        <w:t>"I’m here to assist you, and I understand this is a frustrating situation. Let’s work together to resolve this issue."</w:t>
      </w:r>
    </w:p>
    <w:p>
      <w:pPr>
        <w:pStyle w:val="ListBullet"/>
        <w:spacing w:line="360" w:lineRule="auto" w:after="40"/>
      </w:pPr>
      <w:r>
        <w:rPr>
          <w:rFonts w:ascii="Calibri" w:hAnsi="Calibri"/>
          <w:b/>
          <w:sz w:val="22"/>
        </w:rPr>
        <w:t xml:space="preserve">Original Statement: </w:t>
      </w:r>
      <w:r>
        <w:rPr>
          <w:rFonts w:ascii="Calibri" w:hAnsi="Calibri"/>
          <w:sz w:val="22"/>
        </w:rPr>
        <w:t>"We have a zero tolerance policy for abusive language"</w:t>
      </w:r>
    </w:p>
    <w:p>
      <w:pPr>
        <w:spacing w:line="360" w:lineRule="auto" w:after="40"/>
        <w:ind w:left="720"/>
      </w:pPr>
      <w:r>
        <w:rPr>
          <w:rFonts w:ascii="Calibri" w:hAnsi="Calibri"/>
          <w:b/>
          <w:sz w:val="22"/>
        </w:rPr>
        <w:t xml:space="preserve">Explanation: </w:t>
      </w:r>
      <w:r>
        <w:rPr>
          <w:rFonts w:ascii="Calibri" w:hAnsi="Calibri"/>
          <w:sz w:val="22"/>
        </w:rPr>
        <w:t>This statement lacks empathy and professionalism, as it assumes the customer is being abusive without addressing their immediate concern. It is important to focus on resolving the customer's issue with understanding.</w:t>
      </w:r>
    </w:p>
    <w:p>
      <w:pPr>
        <w:spacing w:line="360" w:lineRule="auto" w:after="160"/>
        <w:ind w:left="720"/>
      </w:pPr>
      <w:r>
        <w:rPr>
          <w:rFonts w:ascii="Calibri" w:hAnsi="Calibri"/>
          <w:b/>
          <w:sz w:val="22"/>
        </w:rPr>
        <w:t xml:space="preserve">Alternative: </w:t>
      </w:r>
      <w:r>
        <w:rPr>
          <w:rFonts w:ascii="Calibri" w:hAnsi="Calibri"/>
          <w:sz w:val="22"/>
        </w:rPr>
        <w:t>"I understand you're upset, and I’m here to help. Let’s focus on resolving the issue with your account."</w:t>
      </w:r>
    </w:p>
    <w:p>
      <w:pPr>
        <w:pStyle w:val="ListBullet"/>
        <w:spacing w:line="360" w:lineRule="auto" w:after="40"/>
      </w:pPr>
      <w:r>
        <w:rPr>
          <w:rFonts w:ascii="Calibri" w:hAnsi="Calibri"/>
          <w:b/>
          <w:sz w:val="22"/>
        </w:rPr>
        <w:t xml:space="preserve">Original Statement: </w:t>
      </w:r>
      <w:r>
        <w:rPr>
          <w:rFonts w:ascii="Calibri" w:hAnsi="Calibri"/>
          <w:sz w:val="22"/>
        </w:rPr>
        <w:t>"Can I help you with anything else today?"</w:t>
      </w:r>
    </w:p>
    <w:p>
      <w:pPr>
        <w:spacing w:line="360" w:lineRule="auto" w:after="40"/>
        <w:ind w:left="720"/>
      </w:pPr>
      <w:r>
        <w:rPr>
          <w:rFonts w:ascii="Calibri" w:hAnsi="Calibri"/>
          <w:b/>
          <w:sz w:val="22"/>
        </w:rPr>
        <w:t xml:space="preserve">Explanation: </w:t>
      </w:r>
      <w:r>
        <w:rPr>
          <w:rFonts w:ascii="Calibri" w:hAnsi="Calibri"/>
          <w:sz w:val="22"/>
        </w:rPr>
        <w:t>This statement is dismissive and does not address the customer's urgent issue of being robbed. It fails to acknowledge the severity of the situation and lacks empathy.</w:t>
      </w:r>
    </w:p>
    <w:p>
      <w:pPr>
        <w:spacing w:line="360" w:lineRule="auto" w:after="160"/>
        <w:ind w:left="720"/>
      </w:pPr>
      <w:r>
        <w:rPr>
          <w:rFonts w:ascii="Calibri" w:hAnsi="Calibri"/>
          <w:b/>
          <w:sz w:val="22"/>
        </w:rPr>
        <w:t xml:space="preserve">Alternative: </w:t>
      </w:r>
      <w:r>
        <w:rPr>
          <w:rFonts w:ascii="Calibri" w:hAnsi="Calibri"/>
          <w:sz w:val="22"/>
        </w:rPr>
        <w:t>"I apologize for any misunderstanding. Let's focus on resolving the issue with your transaction and card security."</w:t>
      </w:r>
    </w:p>
    <w:p>
      <w:pPr>
        <w:pStyle w:val="ListBullet"/>
        <w:spacing w:line="360" w:lineRule="auto" w:after="40"/>
      </w:pPr>
      <w:r>
        <w:rPr>
          <w:rFonts w:ascii="Calibri" w:hAnsi="Calibri"/>
          <w:b/>
          <w:sz w:val="22"/>
        </w:rPr>
        <w:t xml:space="preserve">Original Statement: </w:t>
      </w:r>
      <w:r>
        <w:rPr>
          <w:rFonts w:ascii="Calibri" w:hAnsi="Calibri"/>
          <w:sz w:val="22"/>
        </w:rPr>
        <w:t>"Thanks. Why do you believe you were robbed?"</w:t>
      </w:r>
    </w:p>
    <w:p>
      <w:pPr>
        <w:spacing w:line="360" w:lineRule="auto" w:after="40"/>
        <w:ind w:left="720"/>
      </w:pPr>
      <w:r>
        <w:rPr>
          <w:rFonts w:ascii="Calibri" w:hAnsi="Calibri"/>
          <w:b/>
          <w:sz w:val="22"/>
        </w:rPr>
        <w:t xml:space="preserve">Explanation: </w:t>
      </w:r>
      <w:r>
        <w:rPr>
          <w:rFonts w:ascii="Calibri" w:hAnsi="Calibri"/>
          <w:sz w:val="22"/>
        </w:rPr>
        <w:t>This statement lacks empathy and clarity, as it does not acknowledge the customer's distress or provide reassurance. It is important to validate the customer's experience and guide them through the next steps.</w:t>
      </w:r>
    </w:p>
    <w:p>
      <w:pPr>
        <w:spacing w:line="360" w:lineRule="auto" w:after="160"/>
        <w:ind w:left="720"/>
      </w:pPr>
      <w:r>
        <w:rPr>
          <w:rFonts w:ascii="Calibri" w:hAnsi="Calibri"/>
          <w:b/>
          <w:sz w:val="22"/>
        </w:rPr>
        <w:t xml:space="preserve">Alternative: </w:t>
      </w:r>
      <w:r>
        <w:rPr>
          <w:rFonts w:ascii="Calibri" w:hAnsi="Calibri"/>
          <w:sz w:val="22"/>
        </w:rPr>
        <w:t>"Thank you for confirming. I understand this is concerning. Let’s look into the transaction details and see how we can assist you further."</w:t>
      </w:r>
    </w:p>
    <w:p>
      <w:pPr>
        <w:pStyle w:val="ListBullet"/>
        <w:spacing w:line="360" w:lineRule="auto" w:after="40"/>
      </w:pPr>
      <w:r>
        <w:rPr>
          <w:rFonts w:ascii="Calibri" w:hAnsi="Calibri"/>
          <w:b/>
          <w:sz w:val="22"/>
        </w:rPr>
        <w:t xml:space="preserve">Original Statement: </w:t>
      </w:r>
      <w:r>
        <w:rPr>
          <w:rFonts w:ascii="Calibri" w:hAnsi="Calibri"/>
          <w:sz w:val="22"/>
        </w:rPr>
        <w:t>"Have a wonderful day!"</w:t>
      </w:r>
    </w:p>
    <w:p>
      <w:pPr>
        <w:spacing w:line="360" w:lineRule="auto" w:after="40"/>
        <w:ind w:left="720"/>
      </w:pPr>
      <w:r>
        <w:rPr>
          <w:rFonts w:ascii="Calibri" w:hAnsi="Calibri"/>
          <w:b/>
          <w:sz w:val="22"/>
        </w:rPr>
        <w:t xml:space="preserve">Explanation: </w:t>
      </w:r>
      <w:r>
        <w:rPr>
          <w:rFonts w:ascii="Calibri" w:hAnsi="Calibri"/>
          <w:sz w:val="22"/>
        </w:rPr>
        <w:t>The tone of this statement is overly cheerful and does not match the seriousness of the customer's situation. It is important to maintain a tone that is appropriate to the context and shows empathy.</w:t>
      </w:r>
    </w:p>
    <w:p>
      <w:pPr>
        <w:spacing w:line="360" w:lineRule="auto" w:after="160"/>
        <w:ind w:left="720"/>
      </w:pPr>
      <w:r>
        <w:rPr>
          <w:rFonts w:ascii="Calibri" w:hAnsi="Calibri"/>
          <w:b/>
          <w:sz w:val="22"/>
        </w:rPr>
        <w:t xml:space="preserve">Alternative: </w:t>
      </w:r>
      <w:r>
        <w:rPr>
          <w:rFonts w:ascii="Calibri" w:hAnsi="Calibri"/>
          <w:sz w:val="22"/>
        </w:rPr>
        <w:t>"Please take care, and feel free to reach out if you need further assistance."</w:t>
      </w:r>
    </w:p>
    <w:p>
      <w:pPr>
        <w:spacing w:line="360" w:lineRule="auto" w:before="200" w:after="120"/>
      </w:pPr>
      <w:r>
        <w:rPr>
          <w:rFonts w:ascii="Calibri" w:hAnsi="Calibri"/>
          <w:b/>
          <w:sz w:val="28"/>
        </w:rPr>
        <w:t>Case Three</w:t>
      </w:r>
    </w:p>
    <w:p>
      <w:pPr>
        <w:pStyle w:val="ListBullet"/>
        <w:spacing w:line="360" w:lineRule="auto" w:after="40"/>
      </w:pPr>
      <w:r>
        <w:rPr>
          <w:rFonts w:ascii="Calibri" w:hAnsi="Calibri"/>
          <w:b/>
          <w:sz w:val="22"/>
        </w:rPr>
        <w:t xml:space="preserve">Original Statement: </w:t>
      </w:r>
      <w:r>
        <w:rPr>
          <w:rFonts w:ascii="Calibri" w:hAnsi="Calibri"/>
          <w:sz w:val="22"/>
        </w:rPr>
        <w:t>"Hello Sir! How can I help you today?"</w:t>
      </w:r>
    </w:p>
    <w:p>
      <w:pPr>
        <w:spacing w:line="360" w:lineRule="auto" w:after="40"/>
        <w:ind w:left="720"/>
      </w:pPr>
      <w:r>
        <w:rPr>
          <w:rFonts w:ascii="Calibri" w:hAnsi="Calibri"/>
          <w:b/>
          <w:sz w:val="22"/>
        </w:rPr>
        <w:t xml:space="preserve">Explanation: </w:t>
      </w:r>
      <w:r>
        <w:rPr>
          <w:rFonts w:ascii="Calibri" w:hAnsi="Calibri"/>
          <w:sz w:val="22"/>
        </w:rPr>
        <w:t>The use of 'Sir' assumes the customer's gender, which can be seen as unprofessional and lacking in empathy. It's important to use gender-neutral language to ensure all customers feel respected and valued.</w:t>
      </w:r>
    </w:p>
    <w:p>
      <w:pPr>
        <w:spacing w:line="360" w:lineRule="auto" w:after="160"/>
        <w:ind w:left="720"/>
      </w:pPr>
      <w:r>
        <w:rPr>
          <w:rFonts w:ascii="Calibri" w:hAnsi="Calibri"/>
          <w:b/>
          <w:sz w:val="22"/>
        </w:rPr>
        <w:t xml:space="preserve">Alternative: </w:t>
      </w:r>
      <w:r>
        <w:rPr>
          <w:rFonts w:ascii="Calibri" w:hAnsi="Calibri"/>
          <w:sz w:val="22"/>
        </w:rPr>
        <w:t>"Hello! How can I assist you today?"</w:t>
      </w:r>
    </w:p>
    <w:p>
      <w:pPr>
        <w:pStyle w:val="ListBullet"/>
        <w:spacing w:line="360" w:lineRule="auto" w:after="40"/>
      </w:pPr>
      <w:r>
        <w:rPr>
          <w:rFonts w:ascii="Calibri" w:hAnsi="Calibri"/>
          <w:b/>
          <w:sz w:val="22"/>
        </w:rPr>
        <w:t xml:space="preserve">Original Statement: </w:t>
      </w:r>
      <w:r>
        <w:rPr>
          <w:rFonts w:ascii="Calibri" w:hAnsi="Calibri"/>
          <w:sz w:val="22"/>
        </w:rPr>
        <w:t>"My mistake. How can I help you today?"</w:t>
      </w:r>
    </w:p>
    <w:p>
      <w:pPr>
        <w:spacing w:line="360" w:lineRule="auto" w:after="40"/>
        <w:ind w:left="720"/>
      </w:pPr>
      <w:r>
        <w:rPr>
          <w:rFonts w:ascii="Calibri" w:hAnsi="Calibri"/>
          <w:b/>
          <w:sz w:val="22"/>
        </w:rPr>
        <w:t xml:space="preserve">Explanation: </w:t>
      </w:r>
      <w:r>
        <w:rPr>
          <w:rFonts w:ascii="Calibri" w:hAnsi="Calibri"/>
          <w:sz w:val="22"/>
        </w:rPr>
        <w:t>This response lacks empathy and does not include an apology for the incorrect gender assumption. Acknowledging the mistake with a sincere apology can help maintain professionalism and customer trust.</w:t>
      </w:r>
    </w:p>
    <w:p>
      <w:pPr>
        <w:spacing w:line="360" w:lineRule="auto" w:after="160"/>
        <w:ind w:left="720"/>
      </w:pPr>
      <w:r>
        <w:rPr>
          <w:rFonts w:ascii="Calibri" w:hAnsi="Calibri"/>
          <w:b/>
          <w:sz w:val="22"/>
        </w:rPr>
        <w:t xml:space="preserve">Alternative: </w:t>
      </w:r>
      <w:r>
        <w:rPr>
          <w:rFonts w:ascii="Calibri" w:hAnsi="Calibri"/>
          <w:sz w:val="22"/>
        </w:rPr>
        <w:t>"I apologize for the mistake. How can I assist you today?"</w:t>
      </w:r>
    </w:p>
    <w:p>
      <w:pPr>
        <w:pStyle w:val="ListBullet"/>
        <w:spacing w:line="360" w:lineRule="auto" w:after="40"/>
      </w:pPr>
      <w:r>
        <w:rPr>
          <w:rFonts w:ascii="Calibri" w:hAnsi="Calibri"/>
          <w:b/>
          <w:sz w:val="22"/>
        </w:rPr>
        <w:t xml:space="preserve">Original Statement: </w:t>
      </w:r>
      <w:r>
        <w:rPr>
          <w:rFonts w:ascii="Calibri" w:hAnsi="Calibri"/>
          <w:sz w:val="22"/>
        </w:rPr>
        <w:t>"I’m so sorry to hear that you are missing a direct depsoit!! I know how distressing that can be. Give me a moment to check your account, and I’ll be right back with you."</w:t>
      </w:r>
    </w:p>
    <w:p>
      <w:pPr>
        <w:spacing w:line="360" w:lineRule="auto" w:after="40"/>
        <w:ind w:left="720"/>
      </w:pPr>
      <w:r>
        <w:rPr>
          <w:rFonts w:ascii="Calibri" w:hAnsi="Calibri"/>
          <w:b/>
          <w:sz w:val="22"/>
        </w:rPr>
        <w:t xml:space="preserve">Explanation: </w:t>
      </w:r>
      <w:r>
        <w:rPr>
          <w:rFonts w:ascii="Calibri" w:hAnsi="Calibri"/>
          <w:sz w:val="22"/>
        </w:rPr>
        <w:t>The misspelling of 'deposit' and the use of multiple exclamation marks detract from professionalism. Additionally, the statement could be clearer about the process of checking the account, which would improve clarity and accuracy.</w:t>
      </w:r>
    </w:p>
    <w:p>
      <w:pPr>
        <w:spacing w:line="360" w:lineRule="auto" w:after="160"/>
        <w:ind w:left="720"/>
      </w:pPr>
      <w:r>
        <w:rPr>
          <w:rFonts w:ascii="Calibri" w:hAnsi="Calibri"/>
          <w:b/>
          <w:sz w:val="22"/>
        </w:rPr>
        <w:t xml:space="preserve">Alternative: </w:t>
      </w:r>
      <w:r>
        <w:rPr>
          <w:rFonts w:ascii="Calibri" w:hAnsi="Calibri"/>
          <w:sz w:val="22"/>
        </w:rPr>
        <w:t>"I’m sorry to hear about the issue with your direct deposit. Let me check your account details, and I’ll update you shortly."</w:t>
      </w:r>
    </w:p>
    <w:p>
      <w:pPr>
        <w:pStyle w:val="ListBullet"/>
        <w:spacing w:line="360" w:lineRule="auto" w:after="40"/>
      </w:pPr>
      <w:r>
        <w:rPr>
          <w:rFonts w:ascii="Calibri" w:hAnsi="Calibri"/>
          <w:b/>
          <w:sz w:val="22"/>
        </w:rPr>
        <w:t xml:space="preserve">Original Statement: </w:t>
      </w:r>
      <w:r>
        <w:rPr>
          <w:rFonts w:ascii="Calibri" w:hAnsi="Calibri"/>
          <w:sz w:val="22"/>
        </w:rPr>
        <w:t>"Wonderful!! So it should be there for you very soon. I’m so relieved!"</w:t>
      </w:r>
    </w:p>
    <w:p>
      <w:pPr>
        <w:spacing w:line="360" w:lineRule="auto" w:after="40"/>
        <w:ind w:left="720"/>
      </w:pPr>
      <w:r>
        <w:rPr>
          <w:rFonts w:ascii="Calibri" w:hAnsi="Calibri"/>
          <w:b/>
          <w:sz w:val="22"/>
        </w:rPr>
        <w:t xml:space="preserve">Explanation: </w:t>
      </w:r>
      <w:r>
        <w:rPr>
          <w:rFonts w:ascii="Calibri" w:hAnsi="Calibri"/>
          <w:sz w:val="22"/>
        </w:rPr>
        <w:t>The use of 'Wonderful!!' and expressing personal relief is overly informal and shifts focus away from the customer's needs. The statement lacks clarity about the direct deposit process and could be more informative.</w:t>
      </w:r>
    </w:p>
    <w:p>
      <w:pPr>
        <w:spacing w:line="360" w:lineRule="auto" w:after="160"/>
        <w:ind w:left="720"/>
      </w:pPr>
      <w:r>
        <w:rPr>
          <w:rFonts w:ascii="Calibri" w:hAnsi="Calibri"/>
          <w:b/>
          <w:sz w:val="22"/>
        </w:rPr>
        <w:t xml:space="preserve">Alternative: </w:t>
      </w:r>
      <w:r>
        <w:rPr>
          <w:rFonts w:ascii="Calibri" w:hAnsi="Calibri"/>
          <w:sz w:val="22"/>
        </w:rPr>
        <w:t>"Thank you for the information. Based on typical processing times, your direct deposit should be available soon. Please let us know if you need further assistance."</w:t>
      </w:r>
    </w:p>
    <w:p>
      <w:pPr>
        <w:pStyle w:val="ListBullet"/>
        <w:spacing w:line="360" w:lineRule="auto" w:after="40"/>
      </w:pPr>
      <w:r>
        <w:rPr>
          <w:rFonts w:ascii="Calibri" w:hAnsi="Calibri"/>
          <w:b/>
          <w:sz w:val="22"/>
        </w:rPr>
        <w:t xml:space="preserve">Original Statement: </w:t>
      </w:r>
      <w:r>
        <w:rPr>
          <w:rFonts w:ascii="Calibri" w:hAnsi="Calibri"/>
          <w:sz w:val="22"/>
        </w:rPr>
        <w:t>"Have a beautiful day!! (づ ◕‿◕ )づ"</w:t>
      </w:r>
    </w:p>
    <w:p>
      <w:pPr>
        <w:spacing w:line="360" w:lineRule="auto" w:after="40"/>
        <w:ind w:left="720"/>
      </w:pPr>
      <w:r>
        <w:rPr>
          <w:rFonts w:ascii="Calibri" w:hAnsi="Calibri"/>
          <w:b/>
          <w:sz w:val="22"/>
        </w:rPr>
        <w:t xml:space="preserve">Explanation: </w:t>
      </w:r>
      <w:r>
        <w:rPr>
          <w:rFonts w:ascii="Calibri" w:hAnsi="Calibri"/>
          <w:sz w:val="22"/>
        </w:rPr>
        <w:t>The use of informal language and emoticons is unprofessional and not suitable for a banking context. A more formal closing would better align with the professional tone expected in customer service.</w:t>
      </w:r>
    </w:p>
    <w:p>
      <w:pPr>
        <w:spacing w:line="360" w:lineRule="auto" w:after="160"/>
        <w:ind w:left="720"/>
      </w:pPr>
      <w:r>
        <w:rPr>
          <w:rFonts w:ascii="Calibri" w:hAnsi="Calibri"/>
          <w:b/>
          <w:sz w:val="22"/>
        </w:rPr>
        <w:t xml:space="preserve">Alternative: </w:t>
      </w:r>
      <w:r>
        <w:rPr>
          <w:rFonts w:ascii="Calibri" w:hAnsi="Calibri"/>
          <w:sz w:val="22"/>
        </w:rPr>
        <w:t>"Thank you for contacting us. Have a great day!"</w:t>
      </w:r>
    </w:p>
    <w:p>
      <w:pPr>
        <w:pStyle w:val="ListBullet"/>
        <w:spacing w:line="360" w:lineRule="auto" w:after="40"/>
      </w:pPr>
      <w:r>
        <w:rPr>
          <w:rFonts w:ascii="Calibri" w:hAnsi="Calibri"/>
          <w:b/>
          <w:sz w:val="22"/>
        </w:rPr>
        <w:t xml:space="preserve">Original Statement: </w:t>
      </w:r>
      <w:r>
        <w:rPr>
          <w:rFonts w:ascii="Calibri" w:hAnsi="Calibri"/>
          <w:sz w:val="22"/>
        </w:rPr>
        <w:t>"Can I help you with anything else today?"</w:t>
      </w:r>
    </w:p>
    <w:p>
      <w:pPr>
        <w:spacing w:line="360" w:lineRule="auto" w:after="40"/>
        <w:ind w:left="720"/>
      </w:pPr>
      <w:r>
        <w:rPr>
          <w:rFonts w:ascii="Calibri" w:hAnsi="Calibri"/>
          <w:b/>
          <w:sz w:val="22"/>
        </w:rPr>
        <w:t xml:space="preserve">Explanation: </w:t>
      </w:r>
      <w:r>
        <w:rPr>
          <w:rFonts w:ascii="Calibri" w:hAnsi="Calibri"/>
          <w:sz w:val="22"/>
        </w:rPr>
        <w:t>While this statement is polite, it could be enhanced by offering specific assistance related to the customer's query, demonstrating proactivity and ownership.</w:t>
      </w:r>
    </w:p>
    <w:p>
      <w:pPr>
        <w:spacing w:line="360" w:lineRule="auto" w:after="160"/>
        <w:ind w:left="720"/>
      </w:pPr>
      <w:r>
        <w:rPr>
          <w:rFonts w:ascii="Calibri" w:hAnsi="Calibri"/>
          <w:b/>
          <w:sz w:val="22"/>
        </w:rPr>
        <w:t xml:space="preserve">Alternative: </w:t>
      </w:r>
      <w:r>
        <w:rPr>
          <w:rFonts w:ascii="Calibri" w:hAnsi="Calibri"/>
          <w:sz w:val="22"/>
        </w:rPr>
        <w:t>"Is there anything else I can assist you with regarding your account or direct deposit?"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before="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